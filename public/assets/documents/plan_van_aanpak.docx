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B2FD" w14:textId="77777777" w:rsidR="0079132E" w:rsidRPr="0022655A" w:rsidRDefault="00000000">
      <w:pPr>
        <w:pStyle w:val="Title"/>
        <w:rPr>
          <w:rFonts w:ascii="Arial" w:hAnsi="Arial" w:cs="Arial"/>
          <w:lang w:val="nl-NL"/>
        </w:rPr>
      </w:pPr>
      <w:r w:rsidRPr="0022655A">
        <w:rPr>
          <w:rFonts w:ascii="Arial" w:hAnsi="Arial" w:cs="Arial"/>
          <w:lang w:val="nl-NL"/>
        </w:rPr>
        <w:t>Plan van Aanpak</w:t>
      </w:r>
    </w:p>
    <w:p w14:paraId="615F0755" w14:textId="1AE10F4C" w:rsidR="0022655A" w:rsidRDefault="00000000">
      <w:pPr>
        <w:rPr>
          <w:rFonts w:ascii="Arial" w:hAnsi="Arial" w:cs="Arial"/>
          <w:lang w:val="nl-NL"/>
        </w:rPr>
      </w:pPr>
      <w:r w:rsidRPr="0022655A">
        <w:rPr>
          <w:rFonts w:ascii="Arial" w:hAnsi="Arial" w:cs="Arial"/>
          <w:lang w:val="nl-NL"/>
        </w:rPr>
        <w:br/>
      </w:r>
      <w:proofErr w:type="gramStart"/>
      <w:r w:rsidRPr="0022655A">
        <w:rPr>
          <w:rFonts w:ascii="Arial" w:hAnsi="Arial" w:cs="Arial"/>
          <w:lang w:val="nl-NL"/>
        </w:rPr>
        <w:t>naam</w:t>
      </w:r>
      <w:proofErr w:type="gramEnd"/>
      <w:r w:rsidRPr="0022655A">
        <w:rPr>
          <w:rFonts w:ascii="Arial" w:hAnsi="Arial" w:cs="Arial"/>
          <w:lang w:val="nl-NL"/>
        </w:rPr>
        <w:t xml:space="preserve">: </w:t>
      </w:r>
      <w:r w:rsidR="0022655A">
        <w:rPr>
          <w:rFonts w:ascii="Arial" w:hAnsi="Arial" w:cs="Arial"/>
          <w:lang w:val="nl-NL"/>
        </w:rPr>
        <w:t>Robbin</w:t>
      </w:r>
      <w:r w:rsidRPr="0022655A">
        <w:rPr>
          <w:rFonts w:ascii="Arial" w:hAnsi="Arial" w:cs="Arial"/>
          <w:lang w:val="nl-NL"/>
        </w:rPr>
        <w:br/>
        <w:t xml:space="preserve">Klant: </w:t>
      </w:r>
      <w:r w:rsidR="0022655A">
        <w:rPr>
          <w:rFonts w:ascii="Arial" w:hAnsi="Arial" w:cs="Arial"/>
          <w:lang w:val="nl-NL"/>
        </w:rPr>
        <w:t>GLU</w:t>
      </w:r>
      <w:r w:rsidRPr="0022655A">
        <w:rPr>
          <w:rFonts w:ascii="Arial" w:hAnsi="Arial" w:cs="Arial"/>
          <w:lang w:val="nl-NL"/>
        </w:rPr>
        <w:br/>
        <w:t xml:space="preserve">Datum: </w:t>
      </w:r>
      <w:r w:rsidR="0022655A">
        <w:rPr>
          <w:rFonts w:ascii="Arial" w:hAnsi="Arial" w:cs="Arial"/>
          <w:lang w:val="nl-NL"/>
        </w:rPr>
        <w:t>18</w:t>
      </w:r>
      <w:r w:rsidRPr="0022655A">
        <w:rPr>
          <w:rFonts w:ascii="Arial" w:hAnsi="Arial" w:cs="Arial"/>
          <w:lang w:val="nl-NL"/>
        </w:rPr>
        <w:t>-03-2026</w:t>
      </w:r>
      <w:r w:rsidRPr="0022655A">
        <w:rPr>
          <w:rFonts w:ascii="Arial" w:hAnsi="Arial" w:cs="Arial"/>
          <w:lang w:val="nl-NL"/>
        </w:rPr>
        <w:br/>
        <w:t>Versie: 1.0</w:t>
      </w:r>
      <w:r w:rsidRPr="0022655A">
        <w:rPr>
          <w:rFonts w:ascii="Arial" w:hAnsi="Arial" w:cs="Arial"/>
          <w:lang w:val="nl-NL"/>
        </w:rPr>
        <w:br/>
      </w:r>
      <w:r w:rsidRPr="0022655A">
        <w:rPr>
          <w:rFonts w:ascii="Arial" w:hAnsi="Arial" w:cs="Arial"/>
          <w:lang w:val="nl-NL"/>
        </w:rPr>
        <w:br/>
      </w:r>
      <w:r w:rsidRPr="0022655A">
        <w:rPr>
          <w:rStyle w:val="Heading1Char"/>
          <w:lang w:val="nl-NL"/>
        </w:rPr>
        <w:t>1. Inleiding</w:t>
      </w:r>
      <w:r w:rsidRPr="0022655A">
        <w:rPr>
          <w:rStyle w:val="Heading1Char"/>
          <w:lang w:val="nl-NL"/>
        </w:rPr>
        <w:br/>
      </w:r>
      <w:r w:rsidRPr="0022655A">
        <w:rPr>
          <w:rFonts w:ascii="Arial" w:hAnsi="Arial" w:cs="Arial"/>
          <w:b/>
          <w:bCs/>
          <w:lang w:val="nl-NL"/>
        </w:rPr>
        <w:t>Beschrijving van de opdracht:</w:t>
      </w:r>
      <w:r w:rsidRPr="0022655A">
        <w:rPr>
          <w:rFonts w:ascii="Arial" w:hAnsi="Arial" w:cs="Arial"/>
          <w:b/>
          <w:bCs/>
          <w:lang w:val="nl-NL"/>
        </w:rPr>
        <w:br/>
      </w:r>
      <w:r w:rsidRPr="0022655A">
        <w:rPr>
          <w:rFonts w:ascii="Arial" w:hAnsi="Arial" w:cs="Arial"/>
          <w:lang w:val="nl-NL"/>
        </w:rPr>
        <w:t xml:space="preserve">In dit project </w:t>
      </w:r>
      <w:r w:rsidR="000A4C0B">
        <w:rPr>
          <w:rFonts w:ascii="Arial" w:hAnsi="Arial" w:cs="Arial"/>
          <w:lang w:val="nl-NL"/>
        </w:rPr>
        <w:t xml:space="preserve">moeten we een webapplicatie </w:t>
      </w:r>
      <w:r w:rsidRPr="0022655A">
        <w:rPr>
          <w:rFonts w:ascii="Arial" w:hAnsi="Arial" w:cs="Arial"/>
          <w:lang w:val="nl-NL"/>
        </w:rPr>
        <w:t>ontwik</w:t>
      </w:r>
      <w:r w:rsidR="000A4C0B">
        <w:rPr>
          <w:rFonts w:ascii="Arial" w:hAnsi="Arial" w:cs="Arial"/>
          <w:lang w:val="nl-NL"/>
        </w:rPr>
        <w:t>kelen</w:t>
      </w:r>
      <w:r w:rsidRPr="0022655A">
        <w:rPr>
          <w:rFonts w:ascii="Arial" w:hAnsi="Arial" w:cs="Arial"/>
          <w:lang w:val="nl-NL"/>
        </w:rPr>
        <w:t xml:space="preserve"> waarmee een gebruiker zijn computer (browser) kan besturen via een </w:t>
      </w:r>
      <w:r w:rsidR="003E057B">
        <w:rPr>
          <w:rFonts w:ascii="Arial" w:hAnsi="Arial" w:cs="Arial"/>
          <w:lang w:val="nl-NL"/>
        </w:rPr>
        <w:t>telefoon</w:t>
      </w:r>
      <w:r w:rsidRPr="0022655A">
        <w:rPr>
          <w:rFonts w:ascii="Arial" w:hAnsi="Arial" w:cs="Arial"/>
          <w:lang w:val="nl-NL"/>
        </w:rPr>
        <w:t xml:space="preserve"> met behulp van </w:t>
      </w:r>
      <w:proofErr w:type="spellStart"/>
      <w:r w:rsidRPr="0022655A">
        <w:rPr>
          <w:rFonts w:ascii="Arial" w:hAnsi="Arial" w:cs="Arial"/>
          <w:lang w:val="nl-NL"/>
        </w:rPr>
        <w:t>WebSockets</w:t>
      </w:r>
      <w:proofErr w:type="spellEnd"/>
      <w:r w:rsidRPr="0022655A">
        <w:rPr>
          <w:rFonts w:ascii="Arial" w:hAnsi="Arial" w:cs="Arial"/>
          <w:lang w:val="nl-NL"/>
        </w:rPr>
        <w:t>.</w:t>
      </w:r>
      <w:r w:rsidR="000A4C0B">
        <w:rPr>
          <w:rFonts w:ascii="Arial" w:hAnsi="Arial" w:cs="Arial"/>
          <w:lang w:val="nl-NL"/>
        </w:rPr>
        <w:t xml:space="preserve"> Mij lijkt het leuk om de gebruiker een virtueel voertuig te laten besturen. </w:t>
      </w:r>
      <w:r w:rsidRPr="0022655A">
        <w:rPr>
          <w:rFonts w:ascii="Arial" w:hAnsi="Arial" w:cs="Arial"/>
          <w:lang w:val="nl-NL"/>
        </w:rPr>
        <w:br/>
      </w:r>
      <w:r w:rsidRPr="0022655A">
        <w:rPr>
          <w:rFonts w:ascii="Arial" w:hAnsi="Arial" w:cs="Arial"/>
          <w:b/>
          <w:bCs/>
          <w:lang w:val="nl-NL"/>
        </w:rPr>
        <w:br/>
        <w:t>Doelstelling:</w:t>
      </w:r>
      <w:r w:rsidRPr="0022655A">
        <w:rPr>
          <w:rFonts w:ascii="Arial" w:hAnsi="Arial" w:cs="Arial"/>
          <w:b/>
          <w:bCs/>
          <w:lang w:val="nl-NL"/>
        </w:rPr>
        <w:br/>
      </w:r>
      <w:r w:rsidRPr="0022655A">
        <w:rPr>
          <w:rFonts w:ascii="Arial" w:hAnsi="Arial" w:cs="Arial"/>
          <w:lang w:val="nl-NL"/>
        </w:rPr>
        <w:t>Het ontwikkelen van een werkende webapplicatie waarmee gebruikers via hun telefoon input kunnen geven aan hun computer.</w:t>
      </w:r>
      <w:r w:rsidRPr="0022655A">
        <w:rPr>
          <w:rFonts w:ascii="Arial" w:hAnsi="Arial" w:cs="Arial"/>
          <w:lang w:val="nl-NL"/>
        </w:rPr>
        <w:br/>
      </w:r>
      <w:r w:rsidRPr="0022655A">
        <w:rPr>
          <w:rStyle w:val="Heading1Char"/>
          <w:lang w:val="nl-NL"/>
        </w:rPr>
        <w:br/>
        <w:t>2. Doelgroep</w:t>
      </w:r>
      <w:r w:rsidRPr="0022655A">
        <w:rPr>
          <w:rStyle w:val="Heading1Char"/>
          <w:lang w:val="nl-NL"/>
        </w:rPr>
        <w:br/>
      </w:r>
      <w:r w:rsidRPr="0022655A">
        <w:rPr>
          <w:rFonts w:ascii="Arial" w:hAnsi="Arial" w:cs="Arial"/>
          <w:lang w:val="nl-NL"/>
        </w:rPr>
        <w:t xml:space="preserve">De doelgroep bestaat </w:t>
      </w:r>
      <w:r w:rsidR="004A1B1F">
        <w:rPr>
          <w:rFonts w:ascii="Arial" w:hAnsi="Arial" w:cs="Arial"/>
          <w:lang w:val="nl-NL"/>
        </w:rPr>
        <w:t xml:space="preserve">vooral uit mensen die het afstand bestuurbare voertuigen leuk vinden te besturen. Dit spreekt dus </w:t>
      </w:r>
      <w:r w:rsidR="006A3CFD">
        <w:rPr>
          <w:rFonts w:ascii="Arial" w:hAnsi="Arial" w:cs="Arial"/>
          <w:lang w:val="nl-NL"/>
        </w:rPr>
        <w:t>snel gamers aan.</w:t>
      </w:r>
    </w:p>
    <w:p w14:paraId="56F785F3" w14:textId="7C8342D2" w:rsidR="0079132E" w:rsidRPr="0022655A" w:rsidRDefault="00000000">
      <w:pPr>
        <w:rPr>
          <w:rFonts w:ascii="Arial" w:hAnsi="Arial" w:cs="Arial"/>
          <w:lang w:val="nl-NL"/>
        </w:rPr>
      </w:pPr>
      <w:r w:rsidRPr="0022655A">
        <w:rPr>
          <w:rFonts w:ascii="Arial" w:hAnsi="Arial" w:cs="Arial"/>
          <w:lang w:val="nl-NL"/>
        </w:rPr>
        <w:br/>
      </w:r>
      <w:r w:rsidRPr="0022655A">
        <w:rPr>
          <w:rStyle w:val="Heading1Char"/>
          <w:lang w:val="nl-NL"/>
        </w:rPr>
        <w:t>3. Projectdoelen en Randvoorwaarden</w:t>
      </w:r>
      <w:r w:rsidRPr="0022655A">
        <w:rPr>
          <w:rStyle w:val="Heading1Char"/>
          <w:lang w:val="nl-NL"/>
        </w:rPr>
        <w:br/>
      </w:r>
      <w:r w:rsidRPr="0022655A">
        <w:rPr>
          <w:rFonts w:ascii="Arial" w:hAnsi="Arial" w:cs="Arial"/>
          <w:lang w:val="nl-NL"/>
        </w:rPr>
        <w:t xml:space="preserve">- Werkend </w:t>
      </w:r>
      <w:r w:rsidR="004A1B1F">
        <w:rPr>
          <w:rFonts w:ascii="Arial" w:hAnsi="Arial" w:cs="Arial"/>
          <w:lang w:val="nl-NL"/>
        </w:rPr>
        <w:t>eindresultaat</w:t>
      </w:r>
      <w:r w:rsidRPr="0022655A">
        <w:rPr>
          <w:rFonts w:ascii="Arial" w:hAnsi="Arial" w:cs="Arial"/>
          <w:lang w:val="nl-NL"/>
        </w:rPr>
        <w:t xml:space="preserve"> binnen </w:t>
      </w:r>
      <w:r w:rsidR="0022655A">
        <w:rPr>
          <w:rFonts w:ascii="Arial" w:hAnsi="Arial" w:cs="Arial"/>
          <w:lang w:val="nl-NL"/>
        </w:rPr>
        <w:t>5</w:t>
      </w:r>
      <w:r w:rsidRPr="0022655A">
        <w:rPr>
          <w:rFonts w:ascii="Arial" w:hAnsi="Arial" w:cs="Arial"/>
          <w:lang w:val="nl-NL"/>
        </w:rPr>
        <w:t xml:space="preserve"> weken</w:t>
      </w:r>
      <w:r w:rsidRPr="0022655A">
        <w:rPr>
          <w:rFonts w:ascii="Arial" w:hAnsi="Arial" w:cs="Arial"/>
          <w:lang w:val="nl-NL"/>
        </w:rPr>
        <w:br/>
        <w:t xml:space="preserve">- Real-time communicatie via </w:t>
      </w:r>
      <w:proofErr w:type="spellStart"/>
      <w:r w:rsidRPr="0022655A">
        <w:rPr>
          <w:rFonts w:ascii="Arial" w:hAnsi="Arial" w:cs="Arial"/>
          <w:lang w:val="nl-NL"/>
        </w:rPr>
        <w:t>WebSockets</w:t>
      </w:r>
      <w:proofErr w:type="spellEnd"/>
      <w:r w:rsidRPr="0022655A">
        <w:rPr>
          <w:rFonts w:ascii="Arial" w:hAnsi="Arial" w:cs="Arial"/>
          <w:lang w:val="nl-NL"/>
        </w:rPr>
        <w:br/>
        <w:t>- Werkt op mobiel en desktop</w:t>
      </w:r>
      <w:r w:rsidRPr="0022655A">
        <w:rPr>
          <w:rFonts w:ascii="Arial" w:hAnsi="Arial" w:cs="Arial"/>
          <w:lang w:val="nl-NL"/>
        </w:rPr>
        <w:br/>
      </w:r>
      <w:r w:rsidRPr="0022655A">
        <w:rPr>
          <w:rStyle w:val="Heading1Char"/>
          <w:lang w:val="nl-NL"/>
        </w:rPr>
        <w:br/>
        <w:t>4. Eisen en Wensen</w:t>
      </w:r>
      <w:r w:rsidRPr="0022655A">
        <w:rPr>
          <w:rStyle w:val="Heading1Char"/>
          <w:lang w:val="nl-NL"/>
        </w:rPr>
        <w:br/>
      </w:r>
      <w:r w:rsidRPr="0022655A">
        <w:rPr>
          <w:rFonts w:ascii="Arial" w:hAnsi="Arial" w:cs="Arial"/>
          <w:b/>
          <w:bCs/>
          <w:lang w:val="nl-NL"/>
        </w:rPr>
        <w:t>Eisen:</w:t>
      </w:r>
      <w:r w:rsidRPr="0022655A">
        <w:rPr>
          <w:rFonts w:ascii="Arial" w:hAnsi="Arial" w:cs="Arial"/>
          <w:lang w:val="nl-NL"/>
        </w:rPr>
        <w:br/>
        <w:t xml:space="preserve">- </w:t>
      </w:r>
      <w:proofErr w:type="spellStart"/>
      <w:r w:rsidRPr="0022655A">
        <w:rPr>
          <w:rFonts w:ascii="Arial" w:hAnsi="Arial" w:cs="Arial"/>
          <w:lang w:val="nl-NL"/>
        </w:rPr>
        <w:t>WebSockets</w:t>
      </w:r>
      <w:proofErr w:type="spellEnd"/>
      <w:r w:rsidRPr="0022655A">
        <w:rPr>
          <w:rFonts w:ascii="Arial" w:hAnsi="Arial" w:cs="Arial"/>
          <w:lang w:val="nl-NL"/>
        </w:rPr>
        <w:t xml:space="preserve"> implementatie</w:t>
      </w:r>
      <w:r w:rsidRPr="0022655A">
        <w:rPr>
          <w:rFonts w:ascii="Arial" w:hAnsi="Arial" w:cs="Arial"/>
          <w:lang w:val="nl-NL"/>
        </w:rPr>
        <w:br/>
        <w:t>- Gebruiksvriendelijke interface</w:t>
      </w:r>
      <w:r w:rsidRPr="0022655A">
        <w:rPr>
          <w:rFonts w:ascii="Arial" w:hAnsi="Arial" w:cs="Arial"/>
          <w:lang w:val="nl-NL"/>
        </w:rPr>
        <w:br/>
      </w:r>
      <w:r w:rsidRPr="0022655A">
        <w:rPr>
          <w:rFonts w:ascii="Arial" w:hAnsi="Arial" w:cs="Arial"/>
          <w:lang w:val="nl-NL"/>
        </w:rPr>
        <w:br/>
      </w:r>
      <w:r w:rsidRPr="0022655A">
        <w:rPr>
          <w:rFonts w:ascii="Arial" w:hAnsi="Arial" w:cs="Arial"/>
          <w:b/>
          <w:bCs/>
          <w:lang w:val="nl-NL"/>
        </w:rPr>
        <w:t>Wensen:</w:t>
      </w:r>
      <w:r w:rsidRPr="0022655A">
        <w:rPr>
          <w:rFonts w:ascii="Arial" w:hAnsi="Arial" w:cs="Arial"/>
          <w:lang w:val="nl-NL"/>
        </w:rPr>
        <w:br/>
        <w:t xml:space="preserve">- </w:t>
      </w:r>
      <w:r w:rsidR="004A1B1F">
        <w:rPr>
          <w:rFonts w:ascii="Arial" w:hAnsi="Arial" w:cs="Arial"/>
          <w:lang w:val="nl-NL"/>
        </w:rPr>
        <w:t>Het mogelijk maken te switchen tussen besturingsopties. Je kan het besturen met knoppen of met de rotatie van de telefoon.</w:t>
      </w:r>
      <w:r w:rsidRPr="0022655A">
        <w:rPr>
          <w:rFonts w:ascii="Arial" w:hAnsi="Arial" w:cs="Arial"/>
          <w:lang w:val="nl-NL"/>
        </w:rPr>
        <w:br/>
      </w:r>
      <w:r w:rsidRPr="0022655A">
        <w:rPr>
          <w:rFonts w:ascii="Arial" w:hAnsi="Arial" w:cs="Arial"/>
          <w:lang w:val="nl-NL"/>
        </w:rPr>
        <w:br/>
      </w:r>
      <w:r w:rsidR="004A1B1F">
        <w:rPr>
          <w:rStyle w:val="Heading1Char"/>
          <w:lang w:val="nl-NL"/>
        </w:rPr>
        <w:t>5</w:t>
      </w:r>
      <w:r w:rsidRPr="0022655A">
        <w:rPr>
          <w:rStyle w:val="Heading1Char"/>
          <w:lang w:val="nl-NL"/>
        </w:rPr>
        <w:t>. Planning</w:t>
      </w:r>
      <w:r w:rsidRPr="0022655A">
        <w:rPr>
          <w:rFonts w:ascii="Arial" w:hAnsi="Arial" w:cs="Arial"/>
          <w:lang w:val="nl-NL"/>
        </w:rPr>
        <w:br/>
        <w:t>- Sprint 1: Onderzoek</w:t>
      </w:r>
      <w:r w:rsidR="004A1B1F">
        <w:rPr>
          <w:rFonts w:ascii="Arial" w:hAnsi="Arial" w:cs="Arial"/>
          <w:lang w:val="nl-NL"/>
        </w:rPr>
        <w:t xml:space="preserve"> en documentatie</w:t>
      </w:r>
      <w:r w:rsidRPr="0022655A">
        <w:rPr>
          <w:rFonts w:ascii="Arial" w:hAnsi="Arial" w:cs="Arial"/>
          <w:lang w:val="nl-NL"/>
        </w:rPr>
        <w:br/>
        <w:t xml:space="preserve">- Sprint 2: </w:t>
      </w:r>
      <w:proofErr w:type="spellStart"/>
      <w:r w:rsidRPr="0022655A">
        <w:rPr>
          <w:rFonts w:ascii="Arial" w:hAnsi="Arial" w:cs="Arial"/>
          <w:lang w:val="nl-NL"/>
        </w:rPr>
        <w:t>WebSockets</w:t>
      </w:r>
      <w:proofErr w:type="spellEnd"/>
      <w:r w:rsidR="003E057B">
        <w:rPr>
          <w:rFonts w:ascii="Arial" w:hAnsi="Arial" w:cs="Arial"/>
          <w:lang w:val="nl-NL"/>
        </w:rPr>
        <w:t>/</w:t>
      </w:r>
      <w:r w:rsidR="003E057B" w:rsidRPr="003E057B">
        <w:rPr>
          <w:rFonts w:ascii="Arial" w:hAnsi="Arial" w:cs="Arial"/>
          <w:lang w:val="nl-NL"/>
        </w:rPr>
        <w:t xml:space="preserve"> </w:t>
      </w:r>
      <w:r w:rsidR="003E057B" w:rsidRPr="0022655A">
        <w:rPr>
          <w:rFonts w:ascii="Arial" w:hAnsi="Arial" w:cs="Arial"/>
          <w:lang w:val="nl-NL"/>
        </w:rPr>
        <w:t>Functionaliteiten</w:t>
      </w:r>
      <w:r w:rsidRPr="0022655A">
        <w:rPr>
          <w:rFonts w:ascii="Arial" w:hAnsi="Arial" w:cs="Arial"/>
          <w:lang w:val="nl-NL"/>
        </w:rPr>
        <w:br/>
        <w:t>- Sprint 3: Functionaliteiten</w:t>
      </w:r>
      <w:r w:rsidR="003E057B">
        <w:rPr>
          <w:rFonts w:ascii="Arial" w:hAnsi="Arial" w:cs="Arial"/>
          <w:lang w:val="nl-NL"/>
        </w:rPr>
        <w:t>/</w:t>
      </w:r>
      <w:r w:rsidR="003E057B" w:rsidRPr="003E057B">
        <w:rPr>
          <w:rFonts w:ascii="Arial" w:hAnsi="Arial" w:cs="Arial"/>
          <w:lang w:val="nl-NL"/>
        </w:rPr>
        <w:t xml:space="preserve"> </w:t>
      </w:r>
      <w:r w:rsidR="003E057B" w:rsidRPr="0022655A">
        <w:rPr>
          <w:rFonts w:ascii="Arial" w:hAnsi="Arial" w:cs="Arial"/>
          <w:lang w:val="nl-NL"/>
        </w:rPr>
        <w:t>UI/UX</w:t>
      </w:r>
      <w:r w:rsidRPr="0022655A">
        <w:rPr>
          <w:rFonts w:ascii="Arial" w:hAnsi="Arial" w:cs="Arial"/>
          <w:lang w:val="nl-NL"/>
        </w:rPr>
        <w:br/>
      </w:r>
      <w:r w:rsidRPr="0022655A">
        <w:rPr>
          <w:rFonts w:ascii="Arial" w:hAnsi="Arial" w:cs="Arial"/>
          <w:lang w:val="nl-NL"/>
        </w:rPr>
        <w:lastRenderedPageBreak/>
        <w:t xml:space="preserve">- Sprint 4: </w:t>
      </w:r>
      <w:r w:rsidR="003E057B" w:rsidRPr="0022655A">
        <w:rPr>
          <w:rFonts w:ascii="Arial" w:hAnsi="Arial" w:cs="Arial"/>
          <w:lang w:val="nl-NL"/>
        </w:rPr>
        <w:t>UI/UX</w:t>
      </w:r>
      <w:r w:rsidR="003E057B">
        <w:rPr>
          <w:rFonts w:ascii="Arial" w:hAnsi="Arial" w:cs="Arial"/>
          <w:lang w:val="nl-NL"/>
        </w:rPr>
        <w:t>/ problemen oplossen</w:t>
      </w:r>
      <w:r w:rsidRPr="0022655A">
        <w:rPr>
          <w:rFonts w:ascii="Arial" w:hAnsi="Arial" w:cs="Arial"/>
          <w:lang w:val="nl-NL"/>
        </w:rPr>
        <w:br/>
        <w:t xml:space="preserve">- Sprint 5: </w:t>
      </w:r>
      <w:r w:rsidR="003E057B">
        <w:rPr>
          <w:rFonts w:ascii="Arial" w:hAnsi="Arial" w:cs="Arial"/>
          <w:lang w:val="nl-NL"/>
        </w:rPr>
        <w:t>Oplevering</w:t>
      </w:r>
      <w:r w:rsidRPr="0022655A">
        <w:rPr>
          <w:rFonts w:ascii="Arial" w:hAnsi="Arial" w:cs="Arial"/>
          <w:lang w:val="nl-NL"/>
        </w:rPr>
        <w:br/>
      </w:r>
      <w:r w:rsidRPr="0022655A">
        <w:rPr>
          <w:rFonts w:ascii="Arial" w:hAnsi="Arial" w:cs="Arial"/>
          <w:lang w:val="nl-NL"/>
        </w:rPr>
        <w:br/>
      </w:r>
      <w:r w:rsidR="004A1B1F">
        <w:rPr>
          <w:rStyle w:val="Heading1Char"/>
          <w:lang w:val="nl-NL"/>
        </w:rPr>
        <w:t>6</w:t>
      </w:r>
      <w:r w:rsidRPr="0022655A">
        <w:rPr>
          <w:rStyle w:val="Heading1Char"/>
          <w:lang w:val="nl-NL"/>
        </w:rPr>
        <w:t>. Test- en Opleverplan</w:t>
      </w:r>
      <w:r w:rsidRPr="0022655A">
        <w:rPr>
          <w:rFonts w:ascii="Arial" w:hAnsi="Arial" w:cs="Arial"/>
          <w:lang w:val="nl-NL"/>
        </w:rPr>
        <w:br/>
        <w:t>Testen op verschillende apparaten en browsers</w:t>
      </w:r>
      <w:r w:rsidR="000A4C0B">
        <w:rPr>
          <w:rFonts w:ascii="Arial" w:hAnsi="Arial" w:cs="Arial"/>
          <w:lang w:val="nl-NL"/>
        </w:rPr>
        <w:t>.</w:t>
      </w:r>
    </w:p>
    <w:sectPr w:rsidR="0079132E" w:rsidRPr="002265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587600">
    <w:abstractNumId w:val="8"/>
  </w:num>
  <w:num w:numId="2" w16cid:durableId="1539775914">
    <w:abstractNumId w:val="6"/>
  </w:num>
  <w:num w:numId="3" w16cid:durableId="483819459">
    <w:abstractNumId w:val="5"/>
  </w:num>
  <w:num w:numId="4" w16cid:durableId="1906255916">
    <w:abstractNumId w:val="4"/>
  </w:num>
  <w:num w:numId="5" w16cid:durableId="2062942968">
    <w:abstractNumId w:val="7"/>
  </w:num>
  <w:num w:numId="6" w16cid:durableId="252058197">
    <w:abstractNumId w:val="3"/>
  </w:num>
  <w:num w:numId="7" w16cid:durableId="2105882662">
    <w:abstractNumId w:val="2"/>
  </w:num>
  <w:num w:numId="8" w16cid:durableId="994794638">
    <w:abstractNumId w:val="1"/>
  </w:num>
  <w:num w:numId="9" w16cid:durableId="98069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C0B"/>
    <w:rsid w:val="0015074B"/>
    <w:rsid w:val="0022655A"/>
    <w:rsid w:val="0029639D"/>
    <w:rsid w:val="00326F90"/>
    <w:rsid w:val="003E057B"/>
    <w:rsid w:val="004A1B1F"/>
    <w:rsid w:val="00511066"/>
    <w:rsid w:val="005D7CD5"/>
    <w:rsid w:val="006A3CFD"/>
    <w:rsid w:val="0079132E"/>
    <w:rsid w:val="00970957"/>
    <w:rsid w:val="00AA1D8D"/>
    <w:rsid w:val="00B47730"/>
    <w:rsid w:val="00CB0664"/>
    <w:rsid w:val="00D56927"/>
    <w:rsid w:val="00D66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6CE4A3"/>
  <w14:defaultImageDpi w14:val="300"/>
  <w15:docId w15:val="{88E62F1E-F42A-4EAB-9E0D-07885018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Robbin van Vliet</cp:lastModifiedBy>
  <cp:revision>4</cp:revision>
  <dcterms:created xsi:type="dcterms:W3CDTF">2026-03-20T12:54:00Z</dcterms:created>
  <dcterms:modified xsi:type="dcterms:W3CDTF">2026-03-23T14:01:00Z</dcterms:modified>
  <cp:category/>
</cp:coreProperties>
</file>